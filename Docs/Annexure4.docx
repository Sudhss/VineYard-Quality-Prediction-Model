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0"/>
        </w:rPr>
        <w:t>Annexure-4</w:t>
        <w:br/>
      </w:r>
    </w:p>
    <w:p>
      <w:pPr>
        <w:jc w:val="center"/>
      </w:pPr>
      <w:r>
        <w:rPr>
          <w:rFonts w:ascii="Times New Roman" w:hAnsi="Times New Roman"/>
          <w:b/>
          <w:sz w:val="28"/>
        </w:rPr>
        <w:t>Noida Institute of Engineering and Technology, Gr. Noida</w:t>
        <w:br/>
        <w:t>(An Autonomous Institute)</w:t>
      </w:r>
    </w:p>
    <w:p>
      <w:pPr>
        <w:jc w:val="center"/>
      </w:pPr>
      <w:r>
        <w:rPr>
          <w:rFonts w:ascii="Times New Roman" w:hAnsi="Times New Roman"/>
          <w:b/>
          <w:sz w:val="24"/>
        </w:rPr>
        <w:t>School of Computer Science &amp; Information Technology</w:t>
        <w:br/>
        <w:t>Department of Artificial Intelligence &amp; Machine Learning (AIML)</w:t>
      </w:r>
    </w:p>
    <w:p>
      <w:pPr>
        <w:jc w:val="left"/>
      </w:pPr>
      <w:r>
        <w:rPr>
          <w:rFonts w:ascii="Times New Roman" w:hAnsi="Times New Roman"/>
          <w:b w:val="0"/>
          <w:sz w:val="20"/>
        </w:rPr>
        <w:t>Page 1 of 2</w:t>
      </w:r>
    </w:p>
    <w:p>
      <w:pPr>
        <w:jc w:val="center"/>
      </w:pPr>
      <w:r>
        <w:rPr>
          <w:rFonts w:ascii="Times New Roman" w:hAnsi="Times New Roman"/>
          <w:b/>
          <w:sz w:val="26"/>
        </w:rPr>
        <w:t>PROJECT SUBMISSION FORM</w:t>
        <w:br/>
      </w:r>
    </w:p>
    <w:p>
      <w:pPr>
        <w:jc w:val="left"/>
      </w:pPr>
      <w:r>
        <w:rPr>
          <w:rFonts w:ascii="Times New Roman" w:hAnsi="Times New Roman"/>
          <w:b w:val="0"/>
          <w:sz w:val="22"/>
        </w:rPr>
        <w:t>Project Type (Tick one):</w:t>
      </w:r>
    </w:p>
    <w:p>
      <w:pPr>
        <w:jc w:val="left"/>
      </w:pPr>
      <w:r>
        <w:rPr>
          <w:rFonts w:ascii="Times New Roman" w:hAnsi="Times New Roman"/>
          <w:b w:val="0"/>
          <w:sz w:val="22"/>
        </w:rPr>
        <w:t>[X] Mini Project</w:t>
        <w:tab/>
        <w:t>[ ] Minor Project</w:t>
        <w:tab/>
        <w:t>[ ] Major Project</w:t>
      </w:r>
    </w:p>
    <w:p>
      <w:r>
        <w:br/>
      </w:r>
    </w:p>
    <w:p>
      <w:pPr>
        <w:jc w:val="left"/>
      </w:pPr>
      <w:r>
        <w:rPr>
          <w:rFonts w:ascii="Times New Roman" w:hAnsi="Times New Roman"/>
          <w:b w:val="0"/>
          <w:sz w:val="22"/>
        </w:rPr>
        <w:t>Project Group No: G01</w:t>
        <w:tab/>
        <w:tab/>
        <w:t>Session: 2024-2025</w:t>
        <w:tab/>
        <w:tab/>
        <w:t>Year: 3rd Year</w:t>
        <w:tab/>
        <w:tab/>
        <w:t>Semester: 6th</w:t>
      </w:r>
    </w:p>
    <w:p>
      <w:pPr>
        <w:jc w:val="left"/>
      </w:pPr>
      <w:r>
        <w:rPr>
          <w:rFonts w:ascii="Times New Roman" w:hAnsi="Times New Roman"/>
          <w:b/>
          <w:sz w:val="22"/>
        </w:rPr>
        <w:t>Project Title: Vineyard Quality Assesment Model</w:t>
      </w:r>
    </w:p>
    <w:p>
      <w:r>
        <w:b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t>Sr.</w:t>
              <w:br/>
              <w:t>No.</w:t>
            </w:r>
          </w:p>
        </w:tc>
        <w:tc>
          <w:tcPr>
            <w:tcW w:type="dxa" w:w="1728"/>
          </w:tcPr>
          <w:p>
            <w:pPr>
              <w:jc w:val="center"/>
            </w:pPr>
            <w:r>
              <w:rPr>
                <w:rFonts w:ascii="Times New Roman" w:hAnsi="Times New Roman"/>
                <w:b/>
                <w:sz w:val="22"/>
              </w:rPr>
              <w:t>Roll No. of Student</w:t>
            </w:r>
          </w:p>
        </w:tc>
        <w:tc>
          <w:tcPr>
            <w:tcW w:type="dxa" w:w="1728"/>
          </w:tcPr>
          <w:p>
            <w:pPr>
              <w:jc w:val="center"/>
            </w:pPr>
            <w:r>
              <w:rPr>
                <w:rFonts w:ascii="Times New Roman" w:hAnsi="Times New Roman"/>
                <w:b/>
                <w:sz w:val="22"/>
              </w:rPr>
              <w:t>Name of Students</w:t>
            </w:r>
          </w:p>
        </w:tc>
        <w:tc>
          <w:tcPr>
            <w:tcW w:type="dxa" w:w="1728"/>
          </w:tcPr>
          <w:p>
            <w:pPr>
              <w:jc w:val="center"/>
            </w:pPr>
            <w:r>
              <w:rPr>
                <w:rFonts w:ascii="Times New Roman" w:hAnsi="Times New Roman"/>
                <w:b/>
                <w:sz w:val="22"/>
              </w:rPr>
              <w:t>Section</w:t>
            </w:r>
          </w:p>
        </w:tc>
        <w:tc>
          <w:tcPr>
            <w:tcW w:type="dxa" w:w="1728"/>
          </w:tcPr>
          <w:p>
            <w:pPr>
              <w:jc w:val="center"/>
            </w:pPr>
            <w:r>
              <w:rPr>
                <w:rFonts w:ascii="Times New Roman" w:hAnsi="Times New Roman"/>
                <w:b/>
                <w:sz w:val="22"/>
              </w:rPr>
              <w:t>Signature of</w:t>
              <w:br/>
              <w:t>Students</w:t>
            </w:r>
          </w:p>
        </w:tc>
      </w:tr>
      <w:tr>
        <w:tc>
          <w:tcPr>
            <w:tcW w:type="dxa" w:w="1728"/>
          </w:tcPr>
          <w:p>
            <w:pPr>
              <w:jc w:val="center"/>
            </w:pPr>
            <w:r>
              <w:rPr>
                <w:rFonts w:ascii="Times New Roman" w:hAnsi="Times New Roman"/>
                <w:b w:val="0"/>
                <w:sz w:val="22"/>
              </w:rPr>
              <w:t>1</w:t>
            </w:r>
          </w:p>
        </w:tc>
        <w:tc>
          <w:tcPr>
            <w:tcW w:type="dxa" w:w="1728"/>
          </w:tcPr>
          <w:p>
            <w:pPr>
              <w:jc w:val="center"/>
            </w:pPr>
            <w:r>
              <w:rPr>
                <w:rFonts w:ascii="Times New Roman" w:hAnsi="Times New Roman"/>
                <w:b w:val="0"/>
                <w:sz w:val="22"/>
              </w:rPr>
              <w:t>2301331530176</w:t>
            </w:r>
          </w:p>
        </w:tc>
        <w:tc>
          <w:tcPr>
            <w:tcW w:type="dxa" w:w="1728"/>
          </w:tcPr>
          <w:p>
            <w:pPr>
              <w:jc w:val="center"/>
            </w:pPr>
            <w:r>
              <w:rPr>
                <w:rFonts w:ascii="Times New Roman" w:hAnsi="Times New Roman"/>
                <w:b w:val="0"/>
                <w:sz w:val="22"/>
              </w:rPr>
              <w:t>Sudhanshu Shukla</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2</w:t>
            </w:r>
          </w:p>
        </w:tc>
        <w:tc>
          <w:tcPr>
            <w:tcW w:type="dxa" w:w="1728"/>
          </w:tcPr>
          <w:p>
            <w:pPr>
              <w:jc w:val="center"/>
            </w:pPr>
            <w:r>
              <w:rPr>
                <w:rFonts w:ascii="Times New Roman" w:hAnsi="Times New Roman"/>
                <w:b w:val="0"/>
                <w:sz w:val="22"/>
              </w:rPr>
              <w:t>2301331530173</w:t>
            </w:r>
          </w:p>
        </w:tc>
        <w:tc>
          <w:tcPr>
            <w:tcW w:type="dxa" w:w="1728"/>
          </w:tcPr>
          <w:p>
            <w:pPr>
              <w:jc w:val="center"/>
            </w:pPr>
            <w:r>
              <w:rPr>
                <w:rFonts w:ascii="Times New Roman" w:hAnsi="Times New Roman"/>
                <w:b w:val="0"/>
                <w:sz w:val="22"/>
              </w:rPr>
              <w:t>Sparsh Bhalla</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3</w:t>
            </w:r>
          </w:p>
        </w:tc>
        <w:tc>
          <w:tcPr>
            <w:tcW w:type="dxa" w:w="1728"/>
          </w:tcPr>
          <w:p>
            <w:pPr>
              <w:jc w:val="center"/>
            </w:pPr>
            <w:r>
              <w:rPr>
                <w:rFonts w:ascii="Times New Roman" w:hAnsi="Times New Roman"/>
                <w:b w:val="0"/>
                <w:sz w:val="22"/>
              </w:rPr>
              <w:t>2301331530174</w:t>
            </w:r>
          </w:p>
        </w:tc>
        <w:tc>
          <w:tcPr>
            <w:tcW w:type="dxa" w:w="1728"/>
          </w:tcPr>
          <w:p>
            <w:pPr>
              <w:jc w:val="center"/>
            </w:pPr>
            <w:r>
              <w:rPr>
                <w:rFonts w:ascii="Times New Roman" w:hAnsi="Times New Roman"/>
                <w:b w:val="0"/>
                <w:sz w:val="22"/>
              </w:rPr>
              <w:t>Srijan Yadav</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r>
        <w:tc>
          <w:tcPr>
            <w:tcW w:type="dxa" w:w="1728"/>
          </w:tcPr>
          <w:p>
            <w:pPr>
              <w:jc w:val="center"/>
            </w:pPr>
            <w:r>
              <w:rPr>
                <w:rFonts w:ascii="Times New Roman" w:hAnsi="Times New Roman"/>
                <w:b w:val="0"/>
                <w:sz w:val="22"/>
              </w:rPr>
              <w:t>4</w:t>
            </w:r>
          </w:p>
        </w:tc>
        <w:tc>
          <w:tcPr>
            <w:tcW w:type="dxa" w:w="1728"/>
          </w:tcPr>
          <w:p>
            <w:pPr>
              <w:jc w:val="center"/>
            </w:pPr>
            <w:r>
              <w:rPr>
                <w:rFonts w:ascii="Times New Roman" w:hAnsi="Times New Roman"/>
                <w:b w:val="0"/>
                <w:sz w:val="22"/>
              </w:rPr>
              <w:t>2301331530175</w:t>
            </w:r>
          </w:p>
        </w:tc>
        <w:tc>
          <w:tcPr>
            <w:tcW w:type="dxa" w:w="1728"/>
          </w:tcPr>
          <w:p>
            <w:pPr>
              <w:jc w:val="center"/>
            </w:pPr>
            <w:r>
              <w:rPr>
                <w:rFonts w:ascii="Times New Roman" w:hAnsi="Times New Roman"/>
                <w:b w:val="0"/>
                <w:sz w:val="22"/>
              </w:rPr>
              <w:t>Sriom Kant</w:t>
            </w:r>
          </w:p>
        </w:tc>
        <w:tc>
          <w:tcPr>
            <w:tcW w:type="dxa" w:w="1728"/>
          </w:tcPr>
          <w:p>
            <w:pPr>
              <w:jc w:val="center"/>
            </w:pPr>
            <w:r>
              <w:rPr>
                <w:rFonts w:ascii="Times New Roman" w:hAnsi="Times New Roman"/>
                <w:b w:val="0"/>
                <w:sz w:val="22"/>
              </w:rPr>
            </w:r>
          </w:p>
        </w:tc>
        <w:tc>
          <w:tcPr>
            <w:tcW w:type="dxa" w:w="1728"/>
          </w:tcPr>
          <w:p>
            <w:pPr>
              <w:jc w:val="center"/>
            </w:pPr>
            <w:r>
              <w:rPr>
                <w:rFonts w:ascii="Times New Roman" w:hAnsi="Times New Roman"/>
                <w:b w:val="0"/>
                <w:sz w:val="22"/>
              </w:rPr>
            </w:r>
          </w:p>
        </w:tc>
      </w:tr>
    </w:tbl>
    <w:p>
      <w:r>
        <w:br/>
      </w:r>
    </w:p>
    <w:p>
      <w:pPr>
        <w:jc w:val="left"/>
      </w:pPr>
      <w:r>
        <w:rPr>
          <w:rFonts w:ascii="Times New Roman" w:hAnsi="Times New Roman"/>
          <w:b w:val="0"/>
          <w:sz w:val="22"/>
        </w:rPr>
        <w:t>Supervisor Name: Mr. Ritesh Rajput</w:t>
      </w:r>
    </w:p>
    <w:p>
      <w:pPr>
        <w:jc w:val="left"/>
      </w:pPr>
      <w:r>
        <w:rPr>
          <w:rFonts w:ascii="Times New Roman" w:hAnsi="Times New Roman"/>
          <w:b w:val="0"/>
          <w:sz w:val="22"/>
        </w:rPr>
        <w:t>Co-Supervisor Name (if any): ___________________________________________________________</w:t>
      </w:r>
    </w:p>
    <w:p>
      <w:r>
        <w:br/>
      </w:r>
    </w:p>
    <w:p>
      <w:pPr>
        <w:jc w:val="left"/>
      </w:pPr>
      <w:r>
        <w:rPr>
          <w:rFonts w:ascii="Times New Roman" w:hAnsi="Times New Roman"/>
          <w:b/>
          <w:sz w:val="22"/>
        </w:rPr>
        <w:t>Project Submission Date: ____________________</w:t>
      </w:r>
    </w:p>
    <w:p>
      <w:r>
        <w:br/>
      </w:r>
    </w:p>
    <w:p>
      <w:pPr>
        <w:jc w:val="left"/>
      </w:pPr>
      <w:r>
        <w:rPr>
          <w:rFonts w:ascii="Times New Roman" w:hAnsi="Times New Roman"/>
          <w:b/>
          <w:sz w:val="22"/>
        </w:rPr>
        <w:t>Project Submission Checklist:</w:t>
      </w:r>
    </w:p>
    <w:p>
      <w:pPr>
        <w:jc w:val="left"/>
      </w:pPr>
      <w:r>
        <w:rPr>
          <w:rFonts w:ascii="Times New Roman" w:hAnsi="Times New Roman"/>
          <w:b w:val="0"/>
          <w:sz w:val="22"/>
        </w:rPr>
        <w:t>[X] Project Model in working condition</w:t>
      </w:r>
    </w:p>
    <w:p>
      <w:pPr>
        <w:jc w:val="left"/>
      </w:pPr>
      <w:r>
        <w:rPr>
          <w:rFonts w:ascii="Times New Roman" w:hAnsi="Times New Roman"/>
          <w:b w:val="0"/>
          <w:sz w:val="22"/>
        </w:rPr>
        <w:t>[X] Project Report (Hard &amp; Soft Copy) duly signed by Supervisors</w:t>
      </w:r>
    </w:p>
    <w:p>
      <w:pPr>
        <w:jc w:val="left"/>
      </w:pPr>
      <w:r>
        <w:rPr>
          <w:rFonts w:ascii="Times New Roman" w:hAnsi="Times New Roman"/>
          <w:b w:val="0"/>
          <w:sz w:val="22"/>
        </w:rPr>
        <w:t>[X] Power Point Presentation (PPT) in soft copy</w:t>
      </w:r>
    </w:p>
    <w:p>
      <w:pPr>
        <w:jc w:val="left"/>
      </w:pPr>
      <w:r>
        <w:rPr>
          <w:rFonts w:ascii="Times New Roman" w:hAnsi="Times New Roman"/>
          <w:b w:val="0"/>
          <w:sz w:val="22"/>
        </w:rPr>
        <w:t>[X] Code Repository (If applicable)</w:t>
      </w:r>
    </w:p>
    <w:p>
      <w:pPr>
        <w:jc w:val="left"/>
      </w:pPr>
      <w:r>
        <w:rPr>
          <w:rFonts w:ascii="Times New Roman" w:hAnsi="Times New Roman"/>
          <w:b w:val="0"/>
          <w:sz w:val="22"/>
        </w:rPr>
        <w:t>[X] Plagiarism Report duly signed by Supervisors</w:t>
      </w:r>
    </w:p>
    <w:p>
      <w:pPr>
        <w:jc w:val="left"/>
      </w:pPr>
      <w:r>
        <w:rPr>
          <w:rFonts w:ascii="Times New Roman" w:hAnsi="Times New Roman"/>
          <w:b w:val="0"/>
          <w:sz w:val="22"/>
        </w:rPr>
        <w:t>[ ] Research Paper/ Patent (If applicable)</w:t>
      </w:r>
    </w:p>
    <w:p>
      <w:pPr>
        <w:jc w:val="left"/>
      </w:pPr>
      <w:r>
        <w:rPr>
          <w:rFonts w:ascii="Times New Roman" w:hAnsi="Times New Roman"/>
          <w:b w:val="0"/>
          <w:sz w:val="22"/>
        </w:rPr>
        <w:t>[X] Project Progress Report Card duly signed by Supervisors</w:t>
      </w:r>
    </w:p>
    <w:p>
      <w:r>
        <w:br w:type="page"/>
      </w:r>
    </w:p>
    <w:p>
      <w:pPr>
        <w:jc w:val="center"/>
      </w:pPr>
      <w:r>
        <w:rPr>
          <w:rFonts w:ascii="Times New Roman" w:hAnsi="Times New Roman"/>
          <w:b/>
          <w:sz w:val="28"/>
        </w:rPr>
        <w:t>Noida Institute of Engineering and Technology, Gr. Noida</w:t>
        <w:br/>
        <w:t>(An Autonomous Institute)</w:t>
      </w:r>
    </w:p>
    <w:p>
      <w:pPr>
        <w:jc w:val="center"/>
      </w:pPr>
      <w:r>
        <w:rPr>
          <w:rFonts w:ascii="Times New Roman" w:hAnsi="Times New Roman"/>
          <w:b/>
          <w:sz w:val="24"/>
        </w:rPr>
        <w:t>School of Computer Science &amp; Information Technology</w:t>
        <w:br/>
        <w:t>Department of Artificial Intelligence &amp; Machine Learning (AIML)</w:t>
      </w:r>
    </w:p>
    <w:p>
      <w:pPr>
        <w:jc w:val="left"/>
      </w:pPr>
      <w:r>
        <w:rPr>
          <w:rFonts w:ascii="Times New Roman" w:hAnsi="Times New Roman"/>
          <w:b w:val="0"/>
          <w:sz w:val="20"/>
        </w:rPr>
        <w:t>Page 2 of 2</w:t>
      </w:r>
    </w:p>
    <w:p>
      <w:r>
        <w:br/>
      </w:r>
    </w:p>
    <w:p>
      <w:pPr>
        <w:jc w:val="left"/>
      </w:pPr>
      <w:r>
        <w:rPr>
          <w:rFonts w:ascii="Times New Roman" w:hAnsi="Times New Roman"/>
          <w:b/>
          <w:sz w:val="22"/>
        </w:rPr>
        <w:t>Remark by Supervisor (Recommended for Submission):</w:t>
      </w:r>
    </w:p>
    <w:p>
      <w:pPr>
        <w:jc w:val="both"/>
      </w:pPr>
      <w:r>
        <w:rPr>
          <w:rFonts w:ascii="Times New Roman" w:hAnsi="Times New Roman"/>
          <w:b w:val="0"/>
          <w:sz w:val="22"/>
        </w:rPr>
        <w:t>The group successfully built the Streamlit UI this week and fully integrated the tuned XGBoost model into the backend. The project is in excellent working condition, handles edge cases well, and demonstrates a very deep understanding of end-to-end machine learning pipelines. Highly recommended for final submission.</w:t>
      </w:r>
    </w:p>
    <w:p>
      <w:r>
        <w:br/>
        <w:br/>
      </w:r>
    </w:p>
    <w:p>
      <w:pPr>
        <w:jc w:val="left"/>
      </w:pPr>
      <w:r>
        <w:rPr>
          <w:rFonts w:ascii="Times New Roman" w:hAnsi="Times New Roman"/>
          <w:b/>
          <w:sz w:val="22"/>
        </w:rPr>
        <w:t>Remark by Project Coordinator/Co-Coordinator/PCEC (if any):</w:t>
      </w:r>
    </w:p>
    <w:p>
      <w:pPr>
        <w:jc w:val="both"/>
      </w:pPr>
      <w:r>
        <w:rPr>
          <w:rFonts w:ascii="Times New Roman" w:hAnsi="Times New Roman"/>
          <w:b w:val="0"/>
          <w:sz w:val="22"/>
        </w:rPr>
        <w:t>All documents, code repositories, and the fully functional Streamlit application have been verified. The GUI integration represents a solid completion of the week 4/5 objectives. Approved for final evaluation.</w:t>
      </w:r>
    </w:p>
    <w:p>
      <w:r>
        <w:br/>
        <w:br/>
        <w:br/>
        <w:br/>
      </w:r>
    </w:p>
    <w:p>
      <w:pPr>
        <w:jc w:val="left"/>
      </w:pPr>
      <w:r>
        <w:rPr>
          <w:rFonts w:ascii="Times New Roman" w:hAnsi="Times New Roman"/>
          <w:b w:val="0"/>
          <w:sz w:val="22"/>
        </w:rPr>
        <w:t>_____________________</w:t>
        <w:tab/>
        <w:tab/>
        <w:t>_____________________</w:t>
        <w:tab/>
        <w:tab/>
        <w:t>_____________________</w:t>
      </w:r>
    </w:p>
    <w:p>
      <w:pPr>
        <w:jc w:val="left"/>
      </w:pPr>
      <w:r>
        <w:rPr>
          <w:rFonts w:ascii="Times New Roman" w:hAnsi="Times New Roman"/>
          <w:b w:val="0"/>
          <w:sz w:val="22"/>
        </w:rPr>
        <w:t>Supervisor(s)</w:t>
        <w:tab/>
        <w:tab/>
        <w:tab/>
        <w:t>Project Coordinator/Co-Coordinator</w:t>
        <w:tab/>
        <w:t>PCEC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