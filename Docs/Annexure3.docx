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0"/>
        </w:rPr>
        <w:t>Annexure-3</w:t>
        <w:br/>
      </w:r>
    </w:p>
    <w:p>
      <w:pPr>
        <w:jc w:val="center"/>
      </w:pPr>
      <w:r>
        <w:rPr>
          <w:rFonts w:ascii="Times New Roman" w:hAnsi="Times New Roman"/>
          <w:b/>
          <w:sz w:val="28"/>
        </w:rPr>
        <w:t>Noida Institute of Engineering and Technology, Gr. Noida</w:t>
        <w:br/>
        <w:t>(An Autonomous Institute)</w:t>
      </w:r>
    </w:p>
    <w:p>
      <w:pPr>
        <w:jc w:val="center"/>
      </w:pPr>
      <w:r>
        <w:rPr>
          <w:rFonts w:ascii="Times New Roman" w:hAnsi="Times New Roman"/>
          <w:b/>
          <w:sz w:val="24"/>
        </w:rPr>
        <w:t>School of Computer Science &amp; Information Technology</w:t>
        <w:br/>
        <w:t>Department of Artificial Intelligence &amp; Machine Learning (AIML)</w:t>
      </w:r>
    </w:p>
    <w:p>
      <w:pPr>
        <w:jc w:val="center"/>
      </w:pPr>
      <w:r>
        <w:rPr>
          <w:rFonts w:ascii="Times New Roman" w:hAnsi="Times New Roman"/>
          <w:b/>
          <w:sz w:val="26"/>
        </w:rPr>
        <w:br/>
        <w:t>PROJECT PROGRESS REPORT CARD</w:t>
      </w:r>
    </w:p>
    <w:p>
      <w:pPr>
        <w:jc w:val="center"/>
      </w:pPr>
      <w:r>
        <w:rPr>
          <w:rFonts w:ascii="Times New Roman" w:hAnsi="Times New Roman"/>
          <w:b/>
          <w:sz w:val="22"/>
        </w:rPr>
        <w:t>Session: 2024 - 2025</w:t>
        <w:br/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Project Type (Tick one):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[X] Mini Project</w:t>
        <w:tab/>
        <w:t>[ ] Minor Project</w:t>
        <w:tab/>
        <w:t>[ ] Major Project</w:t>
      </w:r>
    </w:p>
    <w:p>
      <w:r>
        <w:br/>
      </w:r>
    </w:p>
    <w:p>
      <w:pPr>
        <w:jc w:val="left"/>
      </w:pPr>
      <w:r>
        <w:rPr>
          <w:rFonts w:ascii="Times New Roman" w:hAnsi="Times New Roman"/>
          <w:b/>
          <w:sz w:val="22"/>
        </w:rPr>
        <w:t>Student Details: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Name: Sudhanshu Shukla (Group Leader)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Roll Number: 2301331530176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Year: 3rd Year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Semester: 6th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Section: ____________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Project Group No.: G01</w:t>
      </w:r>
    </w:p>
    <w:p>
      <w:pPr>
        <w:jc w:val="left"/>
      </w:pPr>
      <w:r>
        <w:rPr>
          <w:rFonts w:ascii="Times New Roman" w:hAnsi="Times New Roman"/>
          <w:b/>
          <w:sz w:val="22"/>
        </w:rPr>
        <w:t>Project Title: Vineyard Quality Assesment Model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Supervisor Name: Mr. Ritesh Rajput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Co-Supervisor Name (if any): _________________________________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Student Contact No.: _________________________________________</w:t>
      </w:r>
    </w:p>
    <w:p>
      <w:r>
        <w:br/>
      </w:r>
    </w:p>
    <w:p>
      <w:pPr>
        <w:jc w:val="left"/>
      </w:pPr>
      <w:r>
        <w:rPr>
          <w:rFonts w:ascii="Times New Roman" w:hAnsi="Times New Roman"/>
          <w:b/>
          <w:sz w:val="22"/>
        </w:rPr>
        <w:t>Student Declaration: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I, Sudhanshu Shukla, hereby declare that the above progress details are accurate and updated as per my project work.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Student's Signature: _____________________________</w:t>
      </w:r>
    </w:p>
    <w:p>
      <w:r>
        <w:br/>
      </w:r>
    </w:p>
    <w:p>
      <w:pPr>
        <w:jc w:val="left"/>
      </w:pPr>
      <w:r>
        <w:rPr>
          <w:rFonts w:ascii="Times New Roman" w:hAnsi="Times New Roman"/>
          <w:b/>
          <w:sz w:val="22"/>
        </w:rPr>
        <w:t>Final Remarks by Project Coordinator/Co-coordinator:</w:t>
      </w:r>
    </w:p>
    <w:p>
      <w:r>
        <w:rPr>
          <w:rFonts w:ascii="Times New Roman" w:hAnsi="Times New Roman"/>
          <w:b w:val="0"/>
          <w:sz w:val="22"/>
        </w:rPr>
        <w:t>Consistent and excellent progress shown across the first three weeks. The logical progression from a baseline Random Forest model to a fully fine-tuned XGBoost architecture using GridSearchCV is well documented and scientifically sound. Model weights are now finalized. Approved to proceed to the Streamlit UI development phase.</w:t>
      </w:r>
    </w:p>
    <w:p>
      <w:r>
        <w:br/>
        <w:br/>
        <w:br/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__________________________</w:t>
        <w:tab/>
        <w:tab/>
        <w:tab/>
        <w:tab/>
        <w:tab/>
        <w:t>__________________________</w:t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Project Coordinator/Co-coordinator</w:t>
        <w:tab/>
        <w:tab/>
        <w:tab/>
        <w:tab/>
        <w:t>Head of Department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Noida Institute of Engineering and Technology, Greater Noida</w:t>
        <w:br/>
        <w:t>(An Autonomous Institute)</w:t>
      </w:r>
    </w:p>
    <w:p>
      <w:pPr>
        <w:jc w:val="center"/>
      </w:pPr>
      <w:r>
        <w:rPr>
          <w:rFonts w:ascii="Times New Roman" w:hAnsi="Times New Roman"/>
          <w:b/>
          <w:sz w:val="24"/>
        </w:rPr>
        <w:t>School of Computer Science &amp; Information Technology</w:t>
      </w:r>
    </w:p>
    <w:p>
      <w:pPr>
        <w:jc w:val="center"/>
      </w:pPr>
      <w:r>
        <w:rPr>
          <w:rFonts w:ascii="Times New Roman" w:hAnsi="Times New Roman"/>
          <w:b/>
          <w:sz w:val="26"/>
        </w:rPr>
        <w:br/>
        <w:t>PROJECT PROGRESS TRACKING RECORD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Meeting</w:t>
              <w:br/>
              <w:t>No.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Meeting Date &amp; Time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Work Assigned by Supervisor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Work Completed by Student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Supervisor’s Remarks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Supervisor’s Signature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Week 1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Establish ML baseline using Random Forest on UCI dataset.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Ingested data, scaled features, and built RF baseline model.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Good baseline. Switch to XGBoost next week for better tabular performance.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Week 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Transition pipeline to XGBoost architecture.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Integrated XGBoost. Compared MAE and RMSE metrics against Random Forest.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Excellent transition. Focus entirely on Hyperparameter tuning via GridSearchCV next.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Week 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Perform Hyperparameter tuning to maximize accuracy.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Implemented GridSearchCV (n_estimators, max_depth). Error reduced significantly.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Great improvement. Freeze model weights. Begin Streamlit UI development.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</w:tr>
    </w:tbl>
    <w:p>
      <w:r>
        <w:br/>
      </w:r>
    </w:p>
    <w:p>
      <w:pPr>
        <w:jc w:val="left"/>
      </w:pPr>
      <w:r>
        <w:rPr>
          <w:rFonts w:ascii="Times New Roman" w:hAnsi="Times New Roman"/>
          <w:b w:val="0"/>
          <w:sz w:val="22"/>
        </w:rPr>
        <w:t>Remark by Project Coordinator/Co-coordinator: 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