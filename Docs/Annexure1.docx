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0"/>
        </w:rPr>
        <w:t>Annexure-1</w:t>
        <w:br/>
      </w:r>
    </w:p>
    <w:p>
      <w:pPr>
        <w:jc w:val="center"/>
      </w:pPr>
      <w:r>
        <w:rPr>
          <w:rFonts w:ascii="Times New Roman" w:hAnsi="Times New Roman"/>
          <w:b/>
          <w:sz w:val="28"/>
        </w:rPr>
        <w:t>Noida Institute of Engineering and Technology, Gr. Noida</w:t>
        <w:br/>
        <w:t>(An Autonomous Institute)</w:t>
      </w:r>
    </w:p>
    <w:p>
      <w:pPr>
        <w:jc w:val="center"/>
      </w:pPr>
      <w:r>
        <w:rPr>
          <w:rFonts w:ascii="Times New Roman" w:hAnsi="Times New Roman"/>
          <w:b/>
          <w:sz w:val="24"/>
        </w:rPr>
        <w:t>School of Computer Science &amp; Information Technology</w:t>
        <w:br/>
        <w:t>Department of Artificial Intelligence &amp; Machine Learning (AIML)</w:t>
      </w:r>
    </w:p>
    <w:p>
      <w:pPr>
        <w:jc w:val="left"/>
      </w:pPr>
      <w:r>
        <w:rPr>
          <w:rFonts w:ascii="Times New Roman" w:hAnsi="Times New Roman"/>
          <w:b w:val="0"/>
          <w:sz w:val="20"/>
        </w:rPr>
        <w:t>Page 1 of 2</w:t>
      </w:r>
    </w:p>
    <w:p>
      <w:pPr>
        <w:jc w:val="center"/>
      </w:pPr>
      <w:r>
        <w:rPr>
          <w:rFonts w:ascii="Times New Roman" w:hAnsi="Times New Roman"/>
          <w:b/>
          <w:sz w:val="26"/>
        </w:rPr>
        <w:t>PROJECT TITLE AND SUPERVISOR PROPOSAL FORM</w:t>
        <w:br/>
      </w:r>
    </w:p>
    <w:p>
      <w:pPr>
        <w:jc w:val="left"/>
      </w:pPr>
      <w:r>
        <w:rPr>
          <w:rFonts w:ascii="Times New Roman" w:hAnsi="Times New Roman"/>
          <w:b w:val="0"/>
          <w:sz w:val="22"/>
        </w:rPr>
        <w:t>Project Group No. (Allotted by Project Coordinator): ____________________</w:t>
      </w:r>
    </w:p>
    <w:p>
      <w:pPr>
        <w:jc w:val="left"/>
      </w:pPr>
      <w:r>
        <w:rPr>
          <w:rFonts w:ascii="Times New Roman" w:hAnsi="Times New Roman"/>
          <w:b w:val="0"/>
          <w:sz w:val="22"/>
        </w:rPr>
        <w:t>Year of Student: 3rd Year</w:t>
        <w:tab/>
        <w:tab/>
        <w:tab/>
        <w:t>Semester: 6th</w:t>
      </w:r>
    </w:p>
    <w:p>
      <w:pPr>
        <w:jc w:val="left"/>
      </w:pPr>
      <w:r>
        <w:rPr>
          <w:rFonts w:ascii="Times New Roman" w:hAnsi="Times New Roman"/>
          <w:b/>
          <w:sz w:val="22"/>
        </w:rPr>
        <w:t>Propose Project Title: Vineyard Quality Assesment Model</w:t>
      </w:r>
    </w:p>
    <w:p>
      <w:pPr>
        <w:jc w:val="left"/>
      </w:pPr>
      <w:r>
        <w:rPr>
          <w:rFonts w:ascii="Times New Roman" w:hAnsi="Times New Roman"/>
          <w:b w:val="0"/>
          <w:sz w:val="22"/>
        </w:rPr>
        <w:t>Project Domain: Machine Learning / Artificial Intelligence</w:t>
      </w:r>
    </w:p>
    <w:p>
      <w:pPr>
        <w:jc w:val="left"/>
      </w:pPr>
      <w:r>
        <w:rPr>
          <w:rFonts w:ascii="Times New Roman" w:hAnsi="Times New Roman"/>
          <w:b w:val="0"/>
          <w:sz w:val="22"/>
        </w:rPr>
        <w:t>Name of Student (Group Leader): Sudhanshu Shukla</w:t>
      </w:r>
    </w:p>
    <w:p>
      <w:r>
        <w:br/>
      </w:r>
    </w:p>
    <w:p>
      <w:pPr>
        <w:jc w:val="left"/>
      </w:pPr>
      <w:r>
        <w:rPr>
          <w:rFonts w:ascii="Times New Roman" w:hAnsi="Times New Roman"/>
          <w:b/>
          <w:sz w:val="22"/>
        </w:rPr>
        <w:t>Details of Group Members: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2"/>
              </w:rPr>
              <w:t>Sr.</w:t>
              <w:br/>
              <w:t>No.</w:t>
            </w:r>
          </w:p>
        </w:tc>
        <w:tc>
          <w:tcPr>
            <w:tcW w:type="dxa" w:w="1728"/>
          </w:tcPr>
          <w:p>
            <w:pPr>
              <w:jc w:val="center"/>
            </w:pPr>
            <w:r>
              <w:rPr>
                <w:rFonts w:ascii="Times New Roman" w:hAnsi="Times New Roman"/>
                <w:b/>
                <w:sz w:val="22"/>
              </w:rPr>
              <w:t>Roll No. of Student</w:t>
            </w:r>
          </w:p>
        </w:tc>
        <w:tc>
          <w:tcPr>
            <w:tcW w:type="dxa" w:w="1728"/>
          </w:tcPr>
          <w:p>
            <w:pPr>
              <w:jc w:val="center"/>
            </w:pPr>
            <w:r>
              <w:rPr>
                <w:rFonts w:ascii="Times New Roman" w:hAnsi="Times New Roman"/>
                <w:b/>
                <w:sz w:val="22"/>
              </w:rPr>
              <w:t>Name of Students</w:t>
            </w:r>
          </w:p>
        </w:tc>
        <w:tc>
          <w:tcPr>
            <w:tcW w:type="dxa" w:w="1728"/>
          </w:tcPr>
          <w:p>
            <w:pPr>
              <w:jc w:val="center"/>
            </w:pPr>
            <w:r>
              <w:rPr>
                <w:rFonts w:ascii="Times New Roman" w:hAnsi="Times New Roman"/>
                <w:b/>
                <w:sz w:val="22"/>
              </w:rPr>
              <w:t>Section</w:t>
            </w:r>
          </w:p>
        </w:tc>
        <w:tc>
          <w:tcPr>
            <w:tcW w:type="dxa" w:w="1728"/>
          </w:tcPr>
          <w:p>
            <w:pPr>
              <w:jc w:val="center"/>
            </w:pPr>
            <w:r>
              <w:rPr>
                <w:rFonts w:ascii="Times New Roman" w:hAnsi="Times New Roman"/>
                <w:b/>
                <w:sz w:val="22"/>
              </w:rPr>
              <w:t>Signature of</w:t>
              <w:br/>
              <w:t>Students</w:t>
            </w:r>
          </w:p>
        </w:tc>
      </w:tr>
      <w:tr>
        <w:tc>
          <w:tcPr>
            <w:tcW w:type="dxa" w:w="1728"/>
          </w:tcPr>
          <w:p>
            <w:pPr>
              <w:jc w:val="center"/>
            </w:pPr>
            <w:r>
              <w:rPr>
                <w:rFonts w:ascii="Times New Roman" w:hAnsi="Times New Roman"/>
                <w:b w:val="0"/>
                <w:sz w:val="22"/>
              </w:rPr>
              <w:t>1</w:t>
            </w:r>
          </w:p>
        </w:tc>
        <w:tc>
          <w:tcPr>
            <w:tcW w:type="dxa" w:w="1728"/>
          </w:tcPr>
          <w:p>
            <w:pPr>
              <w:jc w:val="center"/>
            </w:pPr>
            <w:r>
              <w:rPr>
                <w:rFonts w:ascii="Times New Roman" w:hAnsi="Times New Roman"/>
                <w:b w:val="0"/>
                <w:sz w:val="22"/>
              </w:rPr>
              <w:t>2301331530176</w:t>
            </w:r>
          </w:p>
        </w:tc>
        <w:tc>
          <w:tcPr>
            <w:tcW w:type="dxa" w:w="1728"/>
          </w:tcPr>
          <w:p>
            <w:pPr>
              <w:jc w:val="center"/>
            </w:pPr>
            <w:r>
              <w:rPr>
                <w:rFonts w:ascii="Times New Roman" w:hAnsi="Times New Roman"/>
                <w:b w:val="0"/>
                <w:sz w:val="22"/>
              </w:rPr>
              <w:t>Sudhanshu Shukla</w:t>
            </w:r>
          </w:p>
        </w:tc>
        <w:tc>
          <w:tcPr>
            <w:tcW w:type="dxa" w:w="1728"/>
          </w:tcPr>
          <w:p>
            <w:pPr>
              <w:jc w:val="center"/>
            </w:pPr>
            <w:r>
              <w:rPr>
                <w:rFonts w:ascii="Times New Roman" w:hAnsi="Times New Roman"/>
                <w:b w:val="0"/>
                <w:sz w:val="22"/>
              </w:rPr>
            </w:r>
          </w:p>
        </w:tc>
        <w:tc>
          <w:tcPr>
            <w:tcW w:type="dxa" w:w="1728"/>
          </w:tcPr>
          <w:p>
            <w:pPr>
              <w:jc w:val="center"/>
            </w:pPr>
            <w:r>
              <w:rPr>
                <w:rFonts w:ascii="Times New Roman" w:hAnsi="Times New Roman"/>
                <w:b w:val="0"/>
                <w:sz w:val="22"/>
              </w:rPr>
            </w:r>
          </w:p>
        </w:tc>
      </w:tr>
      <w:tr>
        <w:tc>
          <w:tcPr>
            <w:tcW w:type="dxa" w:w="1728"/>
          </w:tcPr>
          <w:p>
            <w:pPr>
              <w:jc w:val="center"/>
            </w:pPr>
            <w:r>
              <w:rPr>
                <w:rFonts w:ascii="Times New Roman" w:hAnsi="Times New Roman"/>
                <w:b w:val="0"/>
                <w:sz w:val="22"/>
              </w:rPr>
              <w:t>2</w:t>
            </w:r>
          </w:p>
        </w:tc>
        <w:tc>
          <w:tcPr>
            <w:tcW w:type="dxa" w:w="1728"/>
          </w:tcPr>
          <w:p>
            <w:pPr>
              <w:jc w:val="center"/>
            </w:pPr>
            <w:r>
              <w:rPr>
                <w:rFonts w:ascii="Times New Roman" w:hAnsi="Times New Roman"/>
                <w:b w:val="0"/>
                <w:sz w:val="22"/>
              </w:rPr>
              <w:t>2301331530173</w:t>
            </w:r>
          </w:p>
        </w:tc>
        <w:tc>
          <w:tcPr>
            <w:tcW w:type="dxa" w:w="1728"/>
          </w:tcPr>
          <w:p>
            <w:pPr>
              <w:jc w:val="center"/>
            </w:pPr>
            <w:r>
              <w:rPr>
                <w:rFonts w:ascii="Times New Roman" w:hAnsi="Times New Roman"/>
                <w:b w:val="0"/>
                <w:sz w:val="22"/>
              </w:rPr>
              <w:t>Sparsh Bhalla</w:t>
            </w:r>
          </w:p>
        </w:tc>
        <w:tc>
          <w:tcPr>
            <w:tcW w:type="dxa" w:w="1728"/>
          </w:tcPr>
          <w:p>
            <w:pPr>
              <w:jc w:val="center"/>
            </w:pPr>
            <w:r>
              <w:rPr>
                <w:rFonts w:ascii="Times New Roman" w:hAnsi="Times New Roman"/>
                <w:b w:val="0"/>
                <w:sz w:val="22"/>
              </w:rPr>
            </w:r>
          </w:p>
        </w:tc>
        <w:tc>
          <w:tcPr>
            <w:tcW w:type="dxa" w:w="1728"/>
          </w:tcPr>
          <w:p>
            <w:pPr>
              <w:jc w:val="center"/>
            </w:pPr>
            <w:r>
              <w:rPr>
                <w:rFonts w:ascii="Times New Roman" w:hAnsi="Times New Roman"/>
                <w:b w:val="0"/>
                <w:sz w:val="22"/>
              </w:rPr>
            </w:r>
          </w:p>
        </w:tc>
      </w:tr>
      <w:tr>
        <w:tc>
          <w:tcPr>
            <w:tcW w:type="dxa" w:w="1728"/>
          </w:tcPr>
          <w:p>
            <w:pPr>
              <w:jc w:val="center"/>
            </w:pPr>
            <w:r>
              <w:rPr>
                <w:rFonts w:ascii="Times New Roman" w:hAnsi="Times New Roman"/>
                <w:b w:val="0"/>
                <w:sz w:val="22"/>
              </w:rPr>
              <w:t>3</w:t>
            </w:r>
          </w:p>
        </w:tc>
        <w:tc>
          <w:tcPr>
            <w:tcW w:type="dxa" w:w="1728"/>
          </w:tcPr>
          <w:p>
            <w:pPr>
              <w:jc w:val="center"/>
            </w:pPr>
            <w:r>
              <w:rPr>
                <w:rFonts w:ascii="Times New Roman" w:hAnsi="Times New Roman"/>
                <w:b w:val="0"/>
                <w:sz w:val="22"/>
              </w:rPr>
              <w:t>2301331530174</w:t>
            </w:r>
          </w:p>
        </w:tc>
        <w:tc>
          <w:tcPr>
            <w:tcW w:type="dxa" w:w="1728"/>
          </w:tcPr>
          <w:p>
            <w:pPr>
              <w:jc w:val="center"/>
            </w:pPr>
            <w:r>
              <w:rPr>
                <w:rFonts w:ascii="Times New Roman" w:hAnsi="Times New Roman"/>
                <w:b w:val="0"/>
                <w:sz w:val="22"/>
              </w:rPr>
              <w:t>Srijan Yadav</w:t>
            </w:r>
          </w:p>
        </w:tc>
        <w:tc>
          <w:tcPr>
            <w:tcW w:type="dxa" w:w="1728"/>
          </w:tcPr>
          <w:p>
            <w:pPr>
              <w:jc w:val="center"/>
            </w:pPr>
            <w:r>
              <w:rPr>
                <w:rFonts w:ascii="Times New Roman" w:hAnsi="Times New Roman"/>
                <w:b w:val="0"/>
                <w:sz w:val="22"/>
              </w:rPr>
            </w:r>
          </w:p>
        </w:tc>
        <w:tc>
          <w:tcPr>
            <w:tcW w:type="dxa" w:w="1728"/>
          </w:tcPr>
          <w:p>
            <w:pPr>
              <w:jc w:val="center"/>
            </w:pPr>
            <w:r>
              <w:rPr>
                <w:rFonts w:ascii="Times New Roman" w:hAnsi="Times New Roman"/>
                <w:b w:val="0"/>
                <w:sz w:val="22"/>
              </w:rPr>
            </w:r>
          </w:p>
        </w:tc>
      </w:tr>
      <w:tr>
        <w:tc>
          <w:tcPr>
            <w:tcW w:type="dxa" w:w="1728"/>
          </w:tcPr>
          <w:p>
            <w:pPr>
              <w:jc w:val="center"/>
            </w:pPr>
            <w:r>
              <w:rPr>
                <w:rFonts w:ascii="Times New Roman" w:hAnsi="Times New Roman"/>
                <w:b w:val="0"/>
                <w:sz w:val="22"/>
              </w:rPr>
              <w:t>4</w:t>
            </w:r>
          </w:p>
        </w:tc>
        <w:tc>
          <w:tcPr>
            <w:tcW w:type="dxa" w:w="1728"/>
          </w:tcPr>
          <w:p>
            <w:pPr>
              <w:jc w:val="center"/>
            </w:pPr>
            <w:r>
              <w:rPr>
                <w:rFonts w:ascii="Times New Roman" w:hAnsi="Times New Roman"/>
                <w:b w:val="0"/>
                <w:sz w:val="22"/>
              </w:rPr>
              <w:t>2301331530175</w:t>
            </w:r>
          </w:p>
        </w:tc>
        <w:tc>
          <w:tcPr>
            <w:tcW w:type="dxa" w:w="1728"/>
          </w:tcPr>
          <w:p>
            <w:pPr>
              <w:jc w:val="center"/>
            </w:pPr>
            <w:r>
              <w:rPr>
                <w:rFonts w:ascii="Times New Roman" w:hAnsi="Times New Roman"/>
                <w:b w:val="0"/>
                <w:sz w:val="22"/>
              </w:rPr>
              <w:t>Sriom Kant</w:t>
            </w:r>
          </w:p>
        </w:tc>
        <w:tc>
          <w:tcPr>
            <w:tcW w:type="dxa" w:w="1728"/>
          </w:tcPr>
          <w:p>
            <w:pPr>
              <w:jc w:val="center"/>
            </w:pPr>
            <w:r>
              <w:rPr>
                <w:rFonts w:ascii="Times New Roman" w:hAnsi="Times New Roman"/>
                <w:b w:val="0"/>
                <w:sz w:val="22"/>
              </w:rPr>
            </w:r>
          </w:p>
        </w:tc>
        <w:tc>
          <w:tcPr>
            <w:tcW w:type="dxa" w:w="1728"/>
          </w:tcPr>
          <w:p>
            <w:pPr>
              <w:jc w:val="center"/>
            </w:pPr>
            <w:r>
              <w:rPr>
                <w:rFonts w:ascii="Times New Roman" w:hAnsi="Times New Roman"/>
                <w:b w:val="0"/>
                <w:sz w:val="22"/>
              </w:rPr>
            </w:r>
          </w:p>
        </w:tc>
      </w:tr>
    </w:tbl>
    <w:p>
      <w:r>
        <w:br/>
      </w:r>
    </w:p>
    <w:p>
      <w:pPr>
        <w:jc w:val="left"/>
      </w:pPr>
      <w:r>
        <w:rPr>
          <w:rFonts w:ascii="Times New Roman" w:hAnsi="Times New Roman"/>
          <w:b w:val="0"/>
          <w:sz w:val="22"/>
        </w:rPr>
        <w:t>Project Type (Tick one):</w:t>
      </w:r>
    </w:p>
    <w:p>
      <w:pPr>
        <w:jc w:val="left"/>
      </w:pPr>
      <w:r>
        <w:rPr>
          <w:rFonts w:ascii="Times New Roman" w:hAnsi="Times New Roman"/>
          <w:b w:val="0"/>
          <w:sz w:val="22"/>
        </w:rPr>
        <w:t>[X] Mini Project</w:t>
        <w:tab/>
        <w:t>[ ] Minor Project</w:t>
        <w:tab/>
        <w:t>[ ] Major Project</w:t>
      </w:r>
    </w:p>
    <w:p>
      <w:r>
        <w:br/>
      </w:r>
    </w:p>
    <w:p>
      <w:pPr>
        <w:jc w:val="left"/>
      </w:pPr>
      <w:r>
        <w:rPr>
          <w:rFonts w:ascii="Times New Roman" w:hAnsi="Times New Roman"/>
          <w:b/>
          <w:sz w:val="22"/>
        </w:rPr>
        <w:t>Brief About Project (Problem Statement) (Max 250 words):</w:t>
      </w:r>
    </w:p>
    <w:p>
      <w:pPr>
        <w:jc w:val="both"/>
      </w:pPr>
      <w:r>
        <w:rPr>
          <w:rFonts w:ascii="Times New Roman" w:hAnsi="Times New Roman"/>
          <w:b w:val="0"/>
          <w:sz w:val="22"/>
        </w:rPr>
        <w:t>The viticulture industry currently relies heavily on manual, sensory evaluation to determine the quality of wine yields, a process that is time-consuming and prone to human error. To automate this, our project proposes an initial Machine Learning system to predict wine quality purely based on physicochemical properties (such as pH, alcohol content, and acidity). For this phase, we have ingested the UCI Wine Quality Dataset and established a baseline prediction capability using a Random Forest regression model. Random Forest was chosen as the initial baseline algorithm due to its simplicity and resistance to overfitting on tabular data. By analyzing multiple decision trees, we aim to uncover basic correlations between chemical compounds and overall wine quality, laying the groundwork for a more advanced prediction pipeline.</w:t>
      </w:r>
    </w:p>
    <w:p>
      <w:r>
        <w:br/>
      </w:r>
    </w:p>
    <w:p>
      <w:pPr>
        <w:jc w:val="left"/>
      </w:pPr>
      <w:r>
        <w:rPr>
          <w:rFonts w:ascii="Times New Roman" w:hAnsi="Times New Roman"/>
          <w:b/>
          <w:sz w:val="22"/>
        </w:rPr>
        <w:t>Proposed Objectives:</w:t>
      </w:r>
    </w:p>
    <w:p>
      <w:pPr>
        <w:jc w:val="left"/>
      </w:pPr>
      <w:r>
        <w:rPr>
          <w:rFonts w:ascii="Times New Roman" w:hAnsi="Times New Roman"/>
          <w:b w:val="0"/>
          <w:sz w:val="22"/>
        </w:rPr>
        <w:t>1. Ingest and perform exploratory data analysis on the UCI Wine Quality Dataset.</w:t>
      </w:r>
    </w:p>
    <w:p>
      <w:pPr>
        <w:jc w:val="left"/>
      </w:pPr>
      <w:r>
        <w:rPr>
          <w:rFonts w:ascii="Times New Roman" w:hAnsi="Times New Roman"/>
          <w:b w:val="0"/>
          <w:sz w:val="22"/>
        </w:rPr>
        <w:t>2. Train and evaluate a baseline Random Forest regression model.</w:t>
      </w:r>
    </w:p>
    <w:p>
      <w:pPr>
        <w:jc w:val="left"/>
      </w:pPr>
      <w:r>
        <w:rPr>
          <w:rFonts w:ascii="Times New Roman" w:hAnsi="Times New Roman"/>
          <w:b w:val="0"/>
          <w:sz w:val="22"/>
        </w:rPr>
        <w:t>3. Identify key chemical correlations impacting vineyard yield quality.</w:t>
      </w:r>
    </w:p>
    <w:p>
      <w:r>
        <w:br w:type="page"/>
      </w:r>
    </w:p>
    <w:p>
      <w:pPr>
        <w:jc w:val="center"/>
      </w:pPr>
      <w:r>
        <w:rPr>
          <w:rFonts w:ascii="Times New Roman" w:hAnsi="Times New Roman"/>
          <w:b/>
          <w:sz w:val="28"/>
        </w:rPr>
        <w:t>Noida Institute of Engineering and Technology, Gr. Noida</w:t>
        <w:br/>
        <w:t>(An Autonomous Institute)</w:t>
      </w:r>
    </w:p>
    <w:p>
      <w:pPr>
        <w:jc w:val="center"/>
      </w:pPr>
      <w:r>
        <w:rPr>
          <w:rFonts w:ascii="Times New Roman" w:hAnsi="Times New Roman"/>
          <w:b/>
          <w:sz w:val="24"/>
        </w:rPr>
        <w:t>School of Computer Science &amp; Information Technology</w:t>
        <w:br/>
        <w:t>Department of Artificial Intelligence &amp; Machine Learning (AIML)</w:t>
      </w:r>
    </w:p>
    <w:p>
      <w:pPr>
        <w:jc w:val="left"/>
      </w:pPr>
      <w:r>
        <w:rPr>
          <w:rFonts w:ascii="Times New Roman" w:hAnsi="Times New Roman"/>
          <w:b w:val="0"/>
          <w:sz w:val="20"/>
        </w:rPr>
        <w:t>Page 2 of 2</w:t>
      </w:r>
    </w:p>
    <w:p>
      <w:r>
        <w:br/>
      </w:r>
    </w:p>
    <w:p>
      <w:pPr>
        <w:jc w:val="left"/>
      </w:pPr>
      <w:r>
        <w:rPr>
          <w:rFonts w:ascii="Times New Roman" w:hAnsi="Times New Roman"/>
          <w:b/>
          <w:sz w:val="22"/>
        </w:rPr>
        <w:t>Expected Outcomes (Tick all that apply):</w:t>
      </w:r>
    </w:p>
    <w:p>
      <w:pPr>
        <w:jc w:val="left"/>
      </w:pPr>
      <w:r>
        <w:rPr>
          <w:rFonts w:ascii="Times New Roman" w:hAnsi="Times New Roman"/>
          <w:b w:val="0"/>
          <w:sz w:val="22"/>
        </w:rPr>
        <w:t>[ ] Research Paper Publication (SCI/Scopus)</w:t>
        <w:tab/>
        <w:t>[ ] Patent Filing</w:t>
      </w:r>
    </w:p>
    <w:p>
      <w:pPr>
        <w:jc w:val="left"/>
      </w:pPr>
      <w:r>
        <w:rPr>
          <w:rFonts w:ascii="Times New Roman" w:hAnsi="Times New Roman"/>
          <w:b w:val="0"/>
          <w:sz w:val="22"/>
        </w:rPr>
        <w:t>[X] Product Development</w:t>
        <w:tab/>
        <w:tab/>
        <w:tab/>
        <w:t>[ ] Startup Idea</w:t>
      </w:r>
    </w:p>
    <w:p>
      <w:pPr>
        <w:jc w:val="left"/>
      </w:pPr>
      <w:r>
        <w:rPr>
          <w:rFonts w:ascii="Times New Roman" w:hAnsi="Times New Roman"/>
          <w:b w:val="0"/>
          <w:sz w:val="22"/>
        </w:rPr>
        <w:t>[ ] SIH/Industry Collaboration</w:t>
        <w:tab/>
        <w:tab/>
        <w:tab/>
        <w:t>[ ] Others</w:t>
      </w:r>
    </w:p>
    <w:p>
      <w:r>
        <w:br/>
      </w:r>
    </w:p>
    <w:p>
      <w:pPr>
        <w:jc w:val="left"/>
      </w:pPr>
      <w:r>
        <w:rPr>
          <w:rFonts w:ascii="Times New Roman" w:hAnsi="Times New Roman"/>
          <w:b/>
          <w:sz w:val="22"/>
        </w:rPr>
        <w:t>Proposed Supervisor Name: Mr. Ritesh Rajput</w:t>
      </w:r>
    </w:p>
    <w:p>
      <w:pPr>
        <w:jc w:val="left"/>
      </w:pPr>
      <w:r>
        <w:rPr>
          <w:rFonts w:ascii="Times New Roman" w:hAnsi="Times New Roman"/>
          <w:b w:val="0"/>
          <w:sz w:val="22"/>
        </w:rPr>
        <w:t>Propose Co-Supervisor Name (if required): ________________________________________________</w:t>
      </w:r>
    </w:p>
    <w:p>
      <w:r>
        <w:br/>
        <w:br/>
        <w:br/>
      </w:r>
    </w:p>
    <w:p>
      <w:pPr>
        <w:jc w:val="left"/>
      </w:pPr>
      <w:r>
        <w:rPr>
          <w:rFonts w:ascii="Times New Roman" w:hAnsi="Times New Roman"/>
          <w:b w:val="0"/>
          <w:sz w:val="22"/>
        </w:rPr>
        <w:t>__________________________</w:t>
        <w:tab/>
        <w:tab/>
        <w:tab/>
        <w:tab/>
        <w:tab/>
        <w:t>__________________________</w:t>
      </w:r>
    </w:p>
    <w:p>
      <w:pPr>
        <w:jc w:val="left"/>
      </w:pPr>
      <w:r>
        <w:rPr>
          <w:rFonts w:ascii="Times New Roman" w:hAnsi="Times New Roman"/>
          <w:b w:val="0"/>
          <w:sz w:val="22"/>
        </w:rPr>
        <w:t>Name and Signature</w:t>
        <w:tab/>
        <w:tab/>
        <w:tab/>
        <w:tab/>
        <w:tab/>
        <w:tab/>
        <w:t>Supervisor(s)</w:t>
      </w:r>
    </w:p>
    <w:p>
      <w:r>
        <w:br/>
      </w:r>
    </w:p>
    <w:p>
      <w:pPr>
        <w:jc w:val="left"/>
      </w:pPr>
      <w:r>
        <w:rPr>
          <w:rFonts w:ascii="Times New Roman" w:hAnsi="Times New Roman"/>
          <w:b/>
          <w:sz w:val="22"/>
        </w:rPr>
        <w:t>Remark by Project Coordinator/Co-Coordinator/PCEC</w:t>
      </w:r>
    </w:p>
    <w:p>
      <w:r>
        <w:br/>
      </w:r>
    </w:p>
    <w:p>
      <w:pPr>
        <w:jc w:val="left"/>
      </w:pPr>
      <w:r>
        <w:rPr>
          <w:rFonts w:ascii="Times New Roman" w:hAnsi="Times New Roman"/>
          <w:b/>
          <w:sz w:val="22"/>
        </w:rPr>
        <w:t>Project Committee Review Comments:</w:t>
      </w:r>
    </w:p>
    <w:p>
      <w:pPr>
        <w:jc w:val="left"/>
      </w:pPr>
      <w:r>
        <w:rPr>
          <w:rFonts w:ascii="Times New Roman" w:hAnsi="Times New Roman"/>
          <w:b w:val="0"/>
          <w:sz w:val="22"/>
        </w:rPr>
        <w:t xml:space="preserve">Baseline Random Forest model provides a decent starting point, but it lacks the precision and </w:t>
      </w:r>
    </w:p>
    <w:p>
      <w:pPr>
        <w:jc w:val="left"/>
      </w:pPr>
      <w:r>
        <w:rPr>
          <w:rFonts w:ascii="Times New Roman" w:hAnsi="Times New Roman"/>
          <w:b w:val="0"/>
          <w:sz w:val="22"/>
        </w:rPr>
        <w:t xml:space="preserve">feature explainability required for complex chemical tabular data. For your next iteration, </w:t>
      </w:r>
    </w:p>
    <w:p>
      <w:pPr>
        <w:jc w:val="left"/>
      </w:pPr>
      <w:r>
        <w:rPr>
          <w:rFonts w:ascii="Times New Roman" w:hAnsi="Times New Roman"/>
          <w:b w:val="0"/>
          <w:sz w:val="22"/>
        </w:rPr>
        <w:t>you must switch the core algorithm to Extreme Gradient Boosting (XGBoost).</w:t>
      </w:r>
    </w:p>
    <w:p>
      <w:r>
        <w:br/>
      </w:r>
    </w:p>
    <w:p>
      <w:pPr>
        <w:jc w:val="left"/>
      </w:pPr>
      <w:r>
        <w:rPr>
          <w:rFonts w:ascii="Times New Roman" w:hAnsi="Times New Roman"/>
          <w:b/>
          <w:sz w:val="22"/>
        </w:rPr>
        <w:t>Project Approval Status:</w:t>
      </w:r>
    </w:p>
    <w:p>
      <w:pPr>
        <w:jc w:val="left"/>
      </w:pPr>
      <w:r>
        <w:rPr>
          <w:rFonts w:ascii="Times New Roman" w:hAnsi="Times New Roman"/>
          <w:b w:val="0"/>
          <w:sz w:val="22"/>
        </w:rPr>
        <w:t>[X] Approved</w:t>
        <w:tab/>
        <w:tab/>
        <w:t>[ ] Revision Required</w:t>
        <w:tab/>
        <w:tab/>
        <w:t>[ ] Reject</w:t>
      </w:r>
    </w:p>
    <w:p>
      <w:r>
        <w:br/>
        <w:br/>
        <w:br/>
      </w:r>
    </w:p>
    <w:p>
      <w:pPr>
        <w:jc w:val="left"/>
      </w:pPr>
      <w:r>
        <w:rPr>
          <w:rFonts w:ascii="Times New Roman" w:hAnsi="Times New Roman"/>
          <w:b w:val="0"/>
          <w:sz w:val="22"/>
        </w:rPr>
        <w:t>__________________________</w:t>
        <w:tab/>
        <w:tab/>
        <w:tab/>
        <w:tab/>
        <w:tab/>
        <w:t>__________________________</w:t>
      </w:r>
    </w:p>
    <w:p>
      <w:pPr>
        <w:jc w:val="left"/>
      </w:pPr>
      <w:r>
        <w:rPr>
          <w:rFonts w:ascii="Times New Roman" w:hAnsi="Times New Roman"/>
          <w:b w:val="0"/>
          <w:sz w:val="22"/>
        </w:rPr>
        <w:t>Supervisor(s)</w:t>
        <w:tab/>
        <w:tab/>
        <w:tab/>
        <w:tab/>
        <w:tab/>
        <w:tab/>
        <w:t>Project Coordinator/Co-Coordinator PCEC</w:t>
      </w:r>
    </w:p>
    <w:p>
      <w:r>
        <w:br/>
      </w:r>
    </w:p>
    <w:p>
      <w:pPr>
        <w:jc w:val="left"/>
      </w:pPr>
      <w:r>
        <w:rPr>
          <w:rFonts w:ascii="Times New Roman" w:hAnsi="Times New Roman"/>
          <w:b w:val="0"/>
          <w:sz w:val="22"/>
        </w:rPr>
        <w:t>Date of Approval: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